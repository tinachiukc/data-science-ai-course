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14｜學生學習單</w:t>
      </w:r>
    </w:p>
    <w:p>
      <w:pPr>
        <w:jc w:val="center"/>
      </w:pPr>
      <w:r>
        <w:t>AI 說得有根據嗎？從來源到可信度查核</w:t>
      </w:r>
    </w:p>
    <w:p>
      <w:r>
        <w:t>姓名：________________　班級：________________　日期：________________</w:t>
      </w:r>
    </w:p>
    <w:p>
      <w:r>
        <w:t>核心句：有來源 ≠ 有證據。來源必須真的存在，而且真的支持這個說法。</w:t>
      </w:r>
    </w:p>
    <w:p>
      <w:pPr>
        <w:pStyle w:val="Heading1"/>
      </w:pPr>
      <w:r>
        <w:t>活動一｜先拆 Claim，再查證</w:t>
      </w:r>
    </w:p>
    <w:p>
      <w:r>
        <w:t>AI 說：「根據金融監督管理委員會資料，2025 年台灣信用卡流通卡數突破 6,000 萬張，較 2024 年成長 15%，顯示信用卡市場正在快速成長。」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Claim</w:t>
            </w:r>
          </w:p>
        </w:tc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類型</w:t>
            </w:r>
          </w:p>
        </w:tc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我要查什麼？</w:t>
            </w:r>
          </w:p>
        </w:tc>
      </w:tr>
      <w:tr>
        <w:tc>
          <w:tcPr>
            <w:tcW w:type="dxa" w:w="3570"/>
          </w:tcPr>
          <w:p>
            <w:r>
              <w:t>2025 年流通卡數突破 6,000 萬張</w:t>
            </w:r>
          </w:p>
        </w:tc>
        <w:tc>
          <w:tcPr>
            <w:tcW w:type="dxa" w:w="3570"/>
          </w:tcPr>
          <w:p>
            <w:r>
              <w:t>數字主張</w:t>
            </w:r>
          </w:p>
        </w:tc>
        <w:tc>
          <w:tcPr>
            <w:tcW w:type="dxa" w:w="3570"/>
          </w:tcPr>
          <w:p>
            <w:r/>
          </w:p>
        </w:tc>
      </w:tr>
      <w:tr>
        <w:tc>
          <w:tcPr>
            <w:tcW w:type="dxa" w:w="3570"/>
          </w:tcPr>
          <w:p>
            <w:r>
              <w:t>較 2024 年成長 15%</w:t>
            </w:r>
          </w:p>
        </w:tc>
        <w:tc>
          <w:tcPr>
            <w:tcW w:type="dxa" w:w="3570"/>
          </w:tcPr>
          <w:p>
            <w:r>
              <w:t>比較主張</w:t>
            </w:r>
          </w:p>
        </w:tc>
        <w:tc>
          <w:tcPr>
            <w:tcW w:type="dxa" w:w="3570"/>
          </w:tcPr>
          <w:p>
            <w:r/>
          </w:p>
        </w:tc>
      </w:tr>
      <w:tr>
        <w:tc>
          <w:tcPr>
            <w:tcW w:type="dxa" w:w="3570"/>
          </w:tcPr>
          <w:p>
            <w:r>
              <w:t>因此市場正在快速成長</w:t>
            </w:r>
          </w:p>
        </w:tc>
        <w:tc>
          <w:tcPr>
            <w:tcW w:type="dxa" w:w="3570"/>
          </w:tcPr>
          <w:p>
            <w:r>
              <w:t>解釋／判斷主張</w:t>
            </w:r>
          </w:p>
        </w:tc>
        <w:tc>
          <w:tcPr>
            <w:tcW w:type="dxa" w:w="3570"/>
          </w:tcPr>
          <w:p>
            <w:r/>
          </w:p>
        </w:tc>
      </w:tr>
    </w:tbl>
    <w:p>
      <w:pPr>
        <w:spacing w:after="20"/>
      </w:pPr>
      <w:r>
        <w:rPr>
          <w:b/>
        </w:rPr>
        <w:t>哪一個 Claim 需要最多額外證據？為什麼？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活動二｜來源查核五問</w:t>
      </w:r>
    </w:p>
    <w:p>
      <w:r>
        <w:t>選擇一個 AI 提供的金融／支付 Claim，實際打開來源後填寫。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查核問題</w:t>
            </w:r>
          </w:p>
        </w:tc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我的發現</w:t>
            </w:r>
          </w:p>
        </w:tc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判斷</w:t>
            </w:r>
          </w:p>
        </w:tc>
      </w:tr>
      <w:tr>
        <w:tc>
          <w:tcPr>
            <w:tcW w:type="dxa" w:w="3570"/>
          </w:tcPr>
          <w:p>
            <w:r>
              <w:t>1｜找得到嗎？來源真的存在？</w:t>
            </w:r>
          </w:p>
        </w:tc>
        <w:tc>
          <w:tcPr>
            <w:tcW w:type="dxa" w:w="3570"/>
          </w:tcPr>
          <w:p>
            <w:r>
              <w:br/>
            </w:r>
          </w:p>
        </w:tc>
        <w:tc>
          <w:tcPr>
            <w:tcW w:type="dxa" w:w="3570"/>
          </w:tcPr>
          <w:p>
            <w:r>
              <w:t>□是 □否 □不確定</w:t>
            </w:r>
          </w:p>
        </w:tc>
      </w:tr>
      <w:tr>
        <w:tc>
          <w:tcPr>
            <w:tcW w:type="dxa" w:w="3570"/>
          </w:tcPr>
          <w:p>
            <w:r>
              <w:t>2｜誰說的？誰發布？</w:t>
            </w:r>
          </w:p>
        </w:tc>
        <w:tc>
          <w:tcPr>
            <w:tcW w:type="dxa" w:w="3570"/>
          </w:tcPr>
          <w:p>
            <w:r>
              <w:br/>
            </w:r>
          </w:p>
        </w:tc>
        <w:tc>
          <w:tcPr>
            <w:tcW w:type="dxa" w:w="3570"/>
          </w:tcPr>
          <w:p>
            <w:r>
              <w:t>□是 □否 □不確定</w:t>
            </w:r>
          </w:p>
        </w:tc>
      </w:tr>
      <w:tr>
        <w:tc>
          <w:tcPr>
            <w:tcW w:type="dxa" w:w="3570"/>
          </w:tcPr>
          <w:p>
            <w:r>
              <w:t>3｜真的這樣說嗎？來源支持 Claim？</w:t>
            </w:r>
          </w:p>
        </w:tc>
        <w:tc>
          <w:tcPr>
            <w:tcW w:type="dxa" w:w="3570"/>
          </w:tcPr>
          <w:p>
            <w:r>
              <w:br/>
            </w:r>
          </w:p>
        </w:tc>
        <w:tc>
          <w:tcPr>
            <w:tcW w:type="dxa" w:w="3570"/>
          </w:tcPr>
          <w:p>
            <w:r>
              <w:t>□是 □否 □不確定</w:t>
            </w:r>
          </w:p>
        </w:tc>
      </w:tr>
      <w:tr>
        <w:tc>
          <w:tcPr>
            <w:tcW w:type="dxa" w:w="3570"/>
          </w:tcPr>
          <w:p>
            <w:r>
              <w:t>4｜時間與定義對嗎？</w:t>
            </w:r>
          </w:p>
        </w:tc>
        <w:tc>
          <w:tcPr>
            <w:tcW w:type="dxa" w:w="3570"/>
          </w:tcPr>
          <w:p>
            <w:r>
              <w:br/>
            </w:r>
          </w:p>
        </w:tc>
        <w:tc>
          <w:tcPr>
            <w:tcW w:type="dxa" w:w="3570"/>
          </w:tcPr>
          <w:p>
            <w:r>
              <w:t>□是 □否 □不確定</w:t>
            </w:r>
          </w:p>
        </w:tc>
      </w:tr>
      <w:tr>
        <w:tc>
          <w:tcPr>
            <w:tcW w:type="dxa" w:w="3570"/>
          </w:tcPr>
          <w:p>
            <w:r>
              <w:t>5｜適合回答目前問題嗎？</w:t>
            </w:r>
          </w:p>
        </w:tc>
        <w:tc>
          <w:tcPr>
            <w:tcW w:type="dxa" w:w="3570"/>
          </w:tcPr>
          <w:p>
            <w:r>
              <w:br/>
            </w:r>
          </w:p>
        </w:tc>
        <w:tc>
          <w:tcPr>
            <w:tcW w:type="dxa" w:w="3570"/>
          </w:tcPr>
          <w:p>
            <w:r>
              <w:t>□是 □否 □不確定</w:t>
            </w:r>
          </w:p>
        </w:tc>
      </w:tr>
    </w:tbl>
    <w:p>
      <w:r>
        <w:t>我的處理：□ 保留　□ 修正　□ 刪除　□ 尚待確認</w:t>
      </w:r>
    </w:p>
    <w:p>
      <w:pPr>
        <w:spacing w:after="20"/>
      </w:pPr>
      <w:r>
        <w:rPr>
          <w:b/>
        </w:rPr>
        <w:t>原因：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活動三｜數字四件套</w:t>
      </w:r>
    </w:p>
    <w:p>
      <w:r>
        <w:t>請從你查到的來源中選一個重要金融數字。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shd w:fill="193756"/>
          </w:tcPr>
          <w:p>
            <w:r>
              <w:rPr>
                <w:b/>
                <w:color w:val="FFFFFF"/>
              </w:rPr>
              <w:t>要確認</w:t>
            </w:r>
          </w:p>
        </w:tc>
        <w:tc>
          <w:tcPr>
            <w:tcW w:type="dxa" w:w="5355"/>
            <w:shd w:fill="193756"/>
          </w:tcPr>
          <w:p>
            <w:r>
              <w:rPr>
                <w:b/>
                <w:color w:val="FFFFFF"/>
              </w:rPr>
              <w:t>我的紀錄</w:t>
            </w:r>
          </w:p>
        </w:tc>
      </w:tr>
      <w:tr>
        <w:tc>
          <w:tcPr>
            <w:tcW w:type="dxa" w:w="5355"/>
          </w:tcPr>
          <w:p>
            <w:r>
              <w:t>數值</w:t>
            </w:r>
          </w:p>
        </w:tc>
        <w:tc>
          <w:tcPr>
            <w:tcW w:type="dxa" w:w="5355"/>
          </w:tcPr>
          <w:p>
            <w:r>
              <w:br/>
            </w:r>
          </w:p>
        </w:tc>
      </w:tr>
      <w:tr>
        <w:tc>
          <w:tcPr>
            <w:tcW w:type="dxa" w:w="5355"/>
          </w:tcPr>
          <w:p>
            <w:r>
              <w:t>單位</w:t>
            </w:r>
          </w:p>
        </w:tc>
        <w:tc>
          <w:tcPr>
            <w:tcW w:type="dxa" w:w="5355"/>
          </w:tcPr>
          <w:p>
            <w:r>
              <w:br/>
            </w:r>
          </w:p>
        </w:tc>
      </w:tr>
      <w:tr>
        <w:tc>
          <w:tcPr>
            <w:tcW w:type="dxa" w:w="5355"/>
          </w:tcPr>
          <w:p>
            <w:r>
              <w:t>期間</w:t>
            </w:r>
          </w:p>
        </w:tc>
        <w:tc>
          <w:tcPr>
            <w:tcW w:type="dxa" w:w="5355"/>
          </w:tcPr>
          <w:p>
            <w:r>
              <w:br/>
            </w:r>
          </w:p>
        </w:tc>
      </w:tr>
      <w:tr>
        <w:tc>
          <w:tcPr>
            <w:tcW w:type="dxa" w:w="5355"/>
          </w:tcPr>
          <w:p>
            <w:r>
              <w:t>定義</w:t>
            </w:r>
          </w:p>
        </w:tc>
        <w:tc>
          <w:tcPr>
            <w:tcW w:type="dxa" w:w="5355"/>
          </w:tcPr>
          <w:p>
            <w:r>
              <w:br/>
            </w:r>
          </w:p>
        </w:tc>
      </w:tr>
    </w:tbl>
    <w:p>
      <w:pPr>
        <w:spacing w:after="20"/>
      </w:pPr>
      <w:r>
        <w:rPr>
          <w:b/>
        </w:rPr>
        <w:t>如果只看數字、不看單位／期間／定義，可能造成什麼錯誤？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AI 協作｜要求 AI 修正或撤回</w:t>
      </w:r>
    </w:p>
    <w:p>
      <w:r>
        <w:t>可用提示語：「你剛才提供的第 ___ 項資料，我查到原始來源並沒有你所說的 __________。請重新檢查。如果無法確認，請撤回，不要用其他數字替代。」</w:t>
      </w:r>
    </w:p>
    <w:p>
      <w:pPr>
        <w:spacing w:after="20"/>
      </w:pPr>
      <w:r>
        <w:rPr>
          <w:b/>
        </w:rPr>
        <w:t>AI 原本的說法：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我查到的來源／證據：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修正／撤回後的內容：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我最後的判斷：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活動四｜來源階梯</w:t>
      </w:r>
    </w:p>
    <w:p>
      <w:r>
        <w:t>題目：「某公司 2025 年營收是多少？」請標示各來源較適合扮演的角色。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來源</w:t>
            </w:r>
          </w:p>
        </w:tc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優先查核數字</w:t>
            </w:r>
          </w:p>
        </w:tc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協助理解／提供線索</w:t>
            </w:r>
          </w:p>
        </w:tc>
      </w:tr>
      <w:tr>
        <w:tc>
          <w:tcPr>
            <w:tcW w:type="dxa" w:w="3570"/>
          </w:tcPr>
          <w:p>
            <w:r>
              <w:t>公司財報</w:t>
            </w:r>
          </w:p>
        </w:tc>
        <w:tc>
          <w:tcPr>
            <w:tcW w:type="dxa" w:w="3570"/>
          </w:tcPr>
          <w:p>
            <w:r>
              <w:t>□</w:t>
            </w:r>
          </w:p>
        </w:tc>
        <w:tc>
          <w:tcPr>
            <w:tcW w:type="dxa" w:w="3570"/>
          </w:tcPr>
          <w:p>
            <w:r>
              <w:t>□</w:t>
            </w:r>
          </w:p>
        </w:tc>
      </w:tr>
      <w:tr>
        <w:tc>
          <w:tcPr>
            <w:tcW w:type="dxa" w:w="3570"/>
          </w:tcPr>
          <w:p>
            <w:r>
              <w:t>新聞文章</w:t>
            </w:r>
          </w:p>
        </w:tc>
        <w:tc>
          <w:tcPr>
            <w:tcW w:type="dxa" w:w="3570"/>
          </w:tcPr>
          <w:p>
            <w:r>
              <w:t>□</w:t>
            </w:r>
          </w:p>
        </w:tc>
        <w:tc>
          <w:tcPr>
            <w:tcW w:type="dxa" w:w="3570"/>
          </w:tcPr>
          <w:p>
            <w:r>
              <w:t>□</w:t>
            </w:r>
          </w:p>
        </w:tc>
      </w:tr>
      <w:tr>
        <w:tc>
          <w:tcPr>
            <w:tcW w:type="dxa" w:w="3570"/>
          </w:tcPr>
          <w:p>
            <w:r>
              <w:t>AI 回答</w:t>
            </w:r>
          </w:p>
        </w:tc>
        <w:tc>
          <w:tcPr>
            <w:tcW w:type="dxa" w:w="3570"/>
          </w:tcPr>
          <w:p>
            <w:r>
              <w:t>□</w:t>
            </w:r>
          </w:p>
        </w:tc>
        <w:tc>
          <w:tcPr>
            <w:tcW w:type="dxa" w:w="3570"/>
          </w:tcPr>
          <w:p>
            <w:r>
              <w:t>□</w:t>
            </w:r>
          </w:p>
        </w:tc>
      </w:tr>
      <w:tr>
        <w:tc>
          <w:tcPr>
            <w:tcW w:type="dxa" w:w="3570"/>
          </w:tcPr>
          <w:p>
            <w:r>
              <w:t>朋友 LINE 訊息</w:t>
            </w:r>
          </w:p>
        </w:tc>
        <w:tc>
          <w:tcPr>
            <w:tcW w:type="dxa" w:w="3570"/>
          </w:tcPr>
          <w:p>
            <w:r>
              <w:t>□</w:t>
            </w:r>
          </w:p>
        </w:tc>
        <w:tc>
          <w:tcPr>
            <w:tcW w:type="dxa" w:w="3570"/>
          </w:tcPr>
          <w:p>
            <w:r>
              <w:t>□</w:t>
            </w:r>
          </w:p>
        </w:tc>
      </w:tr>
    </w:tbl>
    <w:p>
      <w:pPr>
        <w:pStyle w:val="Heading1"/>
      </w:pPr>
      <w:r>
        <w:t>W16｜來源與查核紀錄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shd w:fill="193756"/>
          </w:tcPr>
          <w:p>
            <w:r>
              <w:rPr>
                <w:b/>
                <w:color w:val="FFFFFF"/>
              </w:rPr>
              <w:t>我的 Claim</w:t>
            </w:r>
          </w:p>
        </w:tc>
        <w:tc>
          <w:tcPr>
            <w:tcW w:type="dxa" w:w="1785"/>
            <w:shd w:fill="193756"/>
          </w:tcPr>
          <w:p>
            <w:r>
              <w:rPr>
                <w:b/>
                <w:color w:val="FFFFFF"/>
              </w:rPr>
              <w:t>資料／來源</w:t>
            </w:r>
          </w:p>
        </w:tc>
        <w:tc>
          <w:tcPr>
            <w:tcW w:type="dxa" w:w="1785"/>
            <w:shd w:fill="193756"/>
          </w:tcPr>
          <w:p>
            <w:r>
              <w:rPr>
                <w:b/>
                <w:color w:val="FFFFFF"/>
              </w:rPr>
              <w:t>發布者</w:t>
            </w:r>
          </w:p>
        </w:tc>
        <w:tc>
          <w:tcPr>
            <w:tcW w:type="dxa" w:w="1785"/>
            <w:shd w:fill="193756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1785"/>
            <w:shd w:fill="193756"/>
          </w:tcPr>
          <w:p>
            <w:r>
              <w:rPr>
                <w:b/>
                <w:color w:val="FFFFFF"/>
              </w:rPr>
              <w:t>是否支持 Claim</w:t>
            </w:r>
          </w:p>
        </w:tc>
        <w:tc>
          <w:tcPr>
            <w:tcW w:type="dxa" w:w="1785"/>
            <w:shd w:fill="193756"/>
          </w:tcPr>
          <w:p>
            <w:r>
              <w:rPr>
                <w:b/>
                <w:color w:val="FFFFFF"/>
              </w:rPr>
              <w:t>我的處理</w:t>
            </w:r>
          </w:p>
        </w:tc>
      </w:tr>
      <w:tr>
        <w:tc>
          <w:tcPr>
            <w:tcW w:type="dxa" w:w="1785"/>
          </w:tcPr>
          <w:p>
            <w:r>
              <w:br/>
            </w:r>
          </w:p>
        </w:tc>
        <w:tc>
          <w:tcPr>
            <w:tcW w:type="dxa" w:w="1785"/>
          </w:tcPr>
          <w:p>
            <w:r>
              <w:br/>
            </w:r>
          </w:p>
        </w:tc>
        <w:tc>
          <w:tcPr>
            <w:tcW w:type="dxa" w:w="1785"/>
          </w:tcPr>
          <w:p>
            <w:r>
              <w:br/>
            </w:r>
          </w:p>
        </w:tc>
        <w:tc>
          <w:tcPr>
            <w:tcW w:type="dxa" w:w="1785"/>
          </w:tcPr>
          <w:p>
            <w:r>
              <w:br/>
            </w:r>
          </w:p>
        </w:tc>
        <w:tc>
          <w:tcPr>
            <w:tcW w:type="dxa" w:w="1785"/>
          </w:tcPr>
          <w:p>
            <w:r>
              <w:br/>
            </w:r>
          </w:p>
        </w:tc>
        <w:tc>
          <w:tcPr>
            <w:tcW w:type="dxa" w:w="1785"/>
          </w:tcPr>
          <w:p>
            <w:r>
              <w:br/>
            </w:r>
          </w:p>
        </w:tc>
      </w:tr>
      <w:tr>
        <w:tc>
          <w:tcPr>
            <w:tcW w:type="dxa" w:w="1785"/>
          </w:tcPr>
          <w:p>
            <w:r>
              <w:br/>
            </w:r>
          </w:p>
        </w:tc>
        <w:tc>
          <w:tcPr>
            <w:tcW w:type="dxa" w:w="1785"/>
          </w:tcPr>
          <w:p>
            <w:r>
              <w:br/>
            </w:r>
          </w:p>
        </w:tc>
        <w:tc>
          <w:tcPr>
            <w:tcW w:type="dxa" w:w="1785"/>
          </w:tcPr>
          <w:p>
            <w:r>
              <w:br/>
            </w:r>
          </w:p>
        </w:tc>
        <w:tc>
          <w:tcPr>
            <w:tcW w:type="dxa" w:w="1785"/>
          </w:tcPr>
          <w:p>
            <w:r>
              <w:br/>
            </w:r>
          </w:p>
        </w:tc>
        <w:tc>
          <w:tcPr>
            <w:tcW w:type="dxa" w:w="1785"/>
          </w:tcPr>
          <w:p>
            <w:r>
              <w:br/>
            </w:r>
          </w:p>
        </w:tc>
        <w:tc>
          <w:tcPr>
            <w:tcW w:type="dxa" w:w="1785"/>
          </w:tcPr>
          <w:p>
            <w:r>
              <w:br/>
            </w:r>
          </w:p>
        </w:tc>
      </w:tr>
    </w:tbl>
    <w:p>
      <w:r>
        <w:t>我的處理可填：保留／修正／刪除／需要更多資料。</w:t>
      </w:r>
    </w:p>
    <w:p>
      <w:pPr>
        <w:pStyle w:val="Heading1"/>
      </w:pPr>
      <w:r>
        <w:t>快速檢核</w:t>
      </w:r>
    </w:p>
    <w:p>
      <w:r>
        <w:t>1. AI 提供一個真的網址，所以它的說法一定正確。　□對 □錯</w:t>
      </w:r>
    </w:p>
    <w:p>
      <w:r>
        <w:t>2. 重要金融數字最好優先追到：□AI □社群 □原始／官方來源 □網友整理</w:t>
      </w:r>
    </w:p>
    <w:p>
      <w:r>
        <w:t>3. 來源是真的，但資料是 3 年前的，還要判斷：________________________</w:t>
      </w:r>
    </w:p>
    <w:p>
      <w:r>
        <w:t>4. 原始報告找不到 AI 所說數字，應：□繼續引用 □要求修正／撤回 □只問「你確定嗎？」</w:t>
      </w:r>
    </w:p>
    <w:p>
      <w:r>
        <w:t>5. 金融數字四件套：____________＋____________＋____________＋____________</w:t>
      </w:r>
    </w:p>
    <w:sectPr w:rsidR="00FC693F" w:rsidRPr="0006063C" w:rsidSect="00034616">
      <w:pgSz w:w="12240" w:h="15840"/>
      <w:pgMar w:top="567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