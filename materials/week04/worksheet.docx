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56"/>
          <w:sz w:val="37"/>
        </w:rPr>
        <w:t>資料科學與大數據分析｜Week 4 學生學習單</w:t>
      </w:r>
    </w:p>
    <w:p>
      <w:pPr>
        <w:jc w:val="center"/>
      </w:pPr>
      <w:r>
        <w:rPr>
          <w:color w:val="5A646E"/>
          <w:sz w:val="19"/>
        </w:rPr>
        <w:t>主題：數字會說話嗎？——用描述統計看懂資料</w:t>
      </w:r>
    </w:p>
    <w:p>
      <w:r>
        <w:t>本週核心問題：一個「平均數」，真的能代表一群人嗎？</w:t>
      </w:r>
    </w:p>
    <w:p>
      <w:pPr>
        <w:pStyle w:val="Heading1"/>
      </w:pPr>
      <w:r>
        <w:t>活動一｜平均數真的像大部分人嗎？</w:t>
      </w:r>
    </w:p>
    <w:p>
      <w:r>
        <w:t>六位學生每月娛樂支出：1,000、1,200、1,300、1,400、1,500、11,000 元。</w:t>
      </w:r>
    </w:p>
    <w:p>
      <w:pPr>
        <w:spacing w:after="20"/>
      </w:pPr>
      <w:r>
        <w:rPr>
          <w:b/>
        </w:rPr>
        <w:t>平均數：________ 元　　中位數：________ 元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你認為哪一個比較能描述「一般學生」？為什麼？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活動二｜銀行客戶收入判讀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數值</w:t>
            </w:r>
          </w:p>
        </w:tc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它告訴我什麼？</w:t>
            </w:r>
          </w:p>
        </w:tc>
      </w:tr>
      <w:tr>
        <w:tc>
          <w:tcPr>
            <w:tcW w:type="dxa" w:w="3494"/>
          </w:tcPr>
          <w:p>
            <w:r>
              <w:t>平均數</w:t>
            </w:r>
          </w:p>
        </w:tc>
        <w:tc>
          <w:tcPr>
            <w:tcW w:type="dxa" w:w="3494"/>
          </w:tcPr>
          <w:p>
            <w:r>
              <w:t>72,000 元</w:t>
            </w:r>
          </w:p>
        </w:tc>
        <w:tc>
          <w:tcPr>
            <w:tcW w:type="dxa" w:w="3494"/>
          </w:tcPr>
          <w:p>
            <w:r/>
          </w:p>
        </w:tc>
      </w:tr>
      <w:tr>
        <w:tc>
          <w:tcPr>
            <w:tcW w:type="dxa" w:w="3494"/>
          </w:tcPr>
          <w:p>
            <w:r>
              <w:t>中位數</w:t>
            </w:r>
          </w:p>
        </w:tc>
        <w:tc>
          <w:tcPr>
            <w:tcW w:type="dxa" w:w="3494"/>
          </w:tcPr>
          <w:p>
            <w:r>
              <w:t>48,000 元</w:t>
            </w:r>
          </w:p>
        </w:tc>
        <w:tc>
          <w:tcPr>
            <w:tcW w:type="dxa" w:w="3494"/>
          </w:tcPr>
          <w:p>
            <w:r/>
          </w:p>
        </w:tc>
      </w:tr>
      <w:tr>
        <w:tc>
          <w:tcPr>
            <w:tcW w:type="dxa" w:w="3494"/>
          </w:tcPr>
          <w:p>
            <w:r>
              <w:t>最大值</w:t>
            </w:r>
          </w:p>
        </w:tc>
        <w:tc>
          <w:tcPr>
            <w:tcW w:type="dxa" w:w="3494"/>
          </w:tcPr>
          <w:p>
            <w:r>
              <w:t>350,000 元</w:t>
            </w:r>
          </w:p>
        </w:tc>
        <w:tc>
          <w:tcPr>
            <w:tcW w:type="dxa" w:w="3494"/>
          </w:tcPr>
          <w:p>
            <w:r/>
          </w:p>
        </w:tc>
      </w:tr>
      <w:tr>
        <w:tc>
          <w:tcPr>
            <w:tcW w:type="dxa" w:w="3494"/>
          </w:tcPr>
          <w:p>
            <w:r>
              <w:t>最小值</w:t>
            </w:r>
          </w:p>
        </w:tc>
        <w:tc>
          <w:tcPr>
            <w:tcW w:type="dxa" w:w="3494"/>
          </w:tcPr>
          <w:p>
            <w:r>
              <w:t>35,000 元</w:t>
            </w:r>
          </w:p>
        </w:tc>
        <w:tc>
          <w:tcPr>
            <w:tcW w:type="dxa" w:w="3494"/>
          </w:tcPr>
          <w:p>
            <w:r/>
          </w:p>
        </w:tc>
      </w:tr>
    </w:tbl>
    <w:p>
      <w:pPr>
        <w:spacing w:after="20"/>
      </w:pPr>
      <w:r>
        <w:rPr>
          <w:b/>
        </w:rPr>
        <w:t>我認為較能描述「一般客戶」的是：________　理由：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我發現的離群值：________　它一定是錯誤嗎？為什麼？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活動三｜離群值不是看到就刪</w:t>
      </w:r>
    </w:p>
    <w:p>
      <w:r>
        <w:t>情境 A：年齡 = 235。情境 B：單筆交易 = 48,000 元。</w:t>
      </w:r>
    </w:p>
    <w:p>
      <w:pPr>
        <w:spacing w:after="20"/>
      </w:pPr>
      <w:r>
        <w:rPr>
          <w:b/>
        </w:rPr>
        <w:t>哪一筆比較像資料品質問題？你會怎麼查？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哪一筆可能是真實事件？你還需要什麼背景？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活動四｜AI 解釋統計結果</w:t>
      </w:r>
    </w:p>
    <w:p>
      <w:r>
        <w:t>我是金融管理系一年級學生。某銀行客戶資料的平均月收入為72,000元，中位數為48,000元，最高月收入為350,000元。請用簡單方式說明這三個數字分別告訴我們什麼。不要推測資料中沒有提供的客戶背景。</w:t>
      </w:r>
    </w:p>
    <w:p>
      <w:pPr>
        <w:spacing w:after="20"/>
      </w:pPr>
      <w:r>
        <w:rPr>
          <w:b/>
        </w:rPr>
        <w:t>AI 對平均數的解釋：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對中位數的解釋：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有沒有把「平均」誤說成「大多數」？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我的統計判讀卡</w:t>
      </w:r>
    </w:p>
    <w:p>
      <w:pPr>
        <w:spacing w:after="20"/>
      </w:pPr>
      <w:r>
        <w:rPr>
          <w:b/>
        </w:rPr>
        <w:t>看到平均數時，我還會想看：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本週我最重要的判斷原則：</w:t>
      </w:r>
    </w:p>
    <w:p>
      <w:pPr>
        <w:spacing w:after="0"/>
      </w:pPr>
      <w:r>
        <w:t>________________________________________________________________________________</w:t>
      </w:r>
    </w:p>
    <w:p>
      <w:r>
        <w:t>提示：平均 ≠ 典型；離群值 ≠ 錯誤值。</w:t>
      </w:r>
    </w:p>
    <w:p>
      <w:r>
        <w:t>姓名：____________________　班級：____________________　日期：____________________</w:t>
      </w:r>
    </w:p>
    <w:sectPr w:rsidR="00FC693F" w:rsidRPr="0006063C" w:rsidSect="00034616"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756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