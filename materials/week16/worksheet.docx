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16" w:lineRule="auto"/>
        <w:jc w:val="center"/>
      </w:pPr>
      <w:r>
        <w:rPr>
          <w:rFonts w:ascii="Microsoft JhengHei" w:hAnsi="Microsoft JhengHei"/>
          <w:b/>
          <w:sz w:val="34"/>
        </w:rPr>
        <w:t>Week 16｜個人 AI 協作反思單</w:t>
      </w:r>
    </w:p>
    <w:p>
      <w:pPr>
        <w:spacing w:before="0" w:after="10" w:line="216" w:lineRule="auto"/>
        <w:jc w:val="center"/>
      </w:pPr>
      <w:r>
        <w:t>每位學生個別完成｜保留個人學習證據</w:t>
      </w:r>
    </w:p>
    <w:p>
      <w:pPr>
        <w:spacing w:before="0" w:after="10" w:line="216" w:lineRule="auto"/>
      </w:pPr>
      <w:r>
        <w:t>姓名：________________　組別／作品題目：____________________________________________</w:t>
      </w:r>
    </w:p>
    <w:p>
      <w:pPr>
        <w:pStyle w:val="Heading1"/>
        <w:spacing w:before="0" w:after="10" w:line="216" w:lineRule="auto"/>
      </w:pPr>
      <w:r>
        <w:t>一、我在作品中的主要參與</w:t>
      </w:r>
    </w:p>
    <w:p>
      <w:pPr>
        <w:spacing w:before="0" w:after="10" w:line="216" w:lineRule="auto"/>
      </w:pPr>
      <w:r>
        <w:t>□ 問題形成　□ 找資料　□ 資料整理　□ 分析　□ 圖表　□ 查核來源　□ AI 協作　□ 簡報／口頭報告　□ 其他：________</w:t>
      </w:r>
    </w:p>
    <w:p>
      <w:pPr>
        <w:spacing w:after="10" w:before="0" w:line="216" w:lineRule="auto"/>
      </w:pPr>
      <w:r>
        <w:rPr>
          <w:b/>
        </w:rPr>
        <w:t>請用 1～2 句說明你的主要工作：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pStyle w:val="Heading1"/>
        <w:spacing w:before="0" w:after="10" w:line="216" w:lineRule="auto"/>
      </w:pPr>
      <w:r>
        <w:t>二、AI 對我最有幫助的是什麼？</w:t>
      </w:r>
    </w:p>
    <w:p>
      <w:pPr>
        <w:spacing w:before="0" w:after="10" w:line="216" w:lineRule="auto"/>
      </w:pPr>
      <w:r>
        <w:t>請寫出一個具體階段，不要只寫「幫我查資料」或「幫我做報告」。</w:t>
      </w:r>
    </w:p>
    <w:p>
      <w:pPr>
        <w:spacing w:after="10" w:before="0" w:line="216" w:lineRule="auto"/>
      </w:pP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pStyle w:val="Heading1"/>
        <w:spacing w:before="0" w:after="10" w:line="216" w:lineRule="auto"/>
      </w:pPr>
      <w:r>
        <w:t>三、我發現 AI 最需要人查核的是什麼？</w:t>
      </w:r>
    </w:p>
    <w:p>
      <w:pPr>
        <w:spacing w:before="0" w:after="10" w:line="216" w:lineRule="auto"/>
      </w:pPr>
      <w:r>
        <w:t>可以從數字、來源、分析方法、推論、決策建議或文字語氣中選一個具體例子。</w:t>
      </w:r>
    </w:p>
    <w:p>
      <w:pPr>
        <w:spacing w:after="10" w:before="0" w:line="216" w:lineRule="auto"/>
      </w:pP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pStyle w:val="Heading1"/>
        <w:spacing w:before="0" w:after="10" w:line="216" w:lineRule="auto"/>
      </w:pPr>
      <w:r>
        <w:t>四、哪一個 AI 建議我／我們最後沒有採用？為什麼？</w:t>
      </w:r>
    </w:p>
    <w:p>
      <w:pPr>
        <w:spacing w:after="10" w:before="0" w:line="216" w:lineRule="auto"/>
      </w:pP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pStyle w:val="Heading1"/>
        <w:spacing w:before="0" w:after="10" w:line="216" w:lineRule="auto"/>
      </w:pPr>
      <w:r>
        <w:t>五、如果重新做一次，我會改變哪一個決定？</w:t>
      </w:r>
    </w:p>
    <w:p>
      <w:pPr>
        <w:spacing w:before="0" w:after="10" w:line="216" w:lineRule="auto"/>
      </w:pPr>
      <w:r>
        <w:t>可從資料、分析方法、Benchmark、AI 協作、來源查核或溝通方式選一項。</w:t>
      </w:r>
    </w:p>
    <w:p>
      <w:pPr>
        <w:spacing w:after="10" w:before="0" w:line="216" w:lineRule="auto"/>
      </w:pP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spacing w:after="0" w:before="0" w:line="216" w:lineRule="auto"/>
      </w:pPr>
      <w:r>
        <w:t>________________________________________________________________________________</w:t>
      </w:r>
    </w:p>
    <w:p>
      <w:pPr>
        <w:pStyle w:val="Heading1"/>
        <w:spacing w:before="0" w:after="10" w:line="216" w:lineRule="auto"/>
      </w:pPr>
      <w:r>
        <w:t>六、我的最後確認</w:t>
      </w:r>
    </w:p>
    <w:p>
      <w:pPr>
        <w:spacing w:before="0" w:after="10" w:line="216" w:lineRule="auto"/>
      </w:pPr>
      <w:r>
        <w:t>□ 我能說明作品中的主要資料、圖表與結論從哪裡來。</w:t>
      </w:r>
    </w:p>
    <w:p>
      <w:pPr>
        <w:spacing w:before="0" w:after="10" w:line="216" w:lineRule="auto"/>
      </w:pPr>
      <w:r>
        <w:t>□ 我知道 AI 在作品中做了什麼，也知道哪些部分由人查核與決定。</w:t>
      </w:r>
    </w:p>
    <w:p>
      <w:pPr>
        <w:spacing w:before="0" w:after="10" w:line="216" w:lineRule="auto"/>
      </w:pPr>
      <w:r>
        <w:t>□ 我沒有把無法說明的 AI 產出直接當成自己的學習成果。</w:t>
      </w:r>
    </w:p>
    <w:p>
      <w:pPr>
        <w:spacing w:before="0" w:after="10" w:line="216" w:lineRule="auto"/>
      </w:pPr>
      <w:r>
        <w:t>我的一句話總結：這學期我學到，與 AI 一起做資料分析最重要的是 ______________________________。</w:t>
      </w:r>
    </w:p>
    <w:sectPr w:rsidR="00FC693F" w:rsidRPr="0006063C" w:rsidSect="00034616">
      <w:pgSz w:w="12240" w:h="15840"/>
      <w:pgMar w:top="369" w:right="652" w:bottom="369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