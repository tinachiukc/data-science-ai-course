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32B7" w14:textId="77777777" w:rsidR="00830B99" w:rsidRDefault="00000000">
      <w:pPr>
        <w:pStyle w:val="aa"/>
        <w:rPr>
          <w:lang w:eastAsia="zh-TW"/>
        </w:rPr>
      </w:pPr>
      <w:r>
        <w:rPr>
          <w:lang w:eastAsia="zh-TW"/>
        </w:rPr>
        <w:t>Week 05</w:t>
      </w:r>
      <w:r>
        <w:rPr>
          <w:lang w:eastAsia="zh-TW"/>
        </w:rPr>
        <w:t>｜個人金融資料分析學習單</w:t>
      </w:r>
    </w:p>
    <w:p w14:paraId="24BD8261" w14:textId="77777777" w:rsidR="00830B99" w:rsidRDefault="00000000">
      <w:pPr>
        <w:pStyle w:val="21"/>
        <w:rPr>
          <w:lang w:eastAsia="zh-TW"/>
        </w:rPr>
      </w:pPr>
      <w:r>
        <w:rPr>
          <w:lang w:eastAsia="zh-TW"/>
        </w:rPr>
        <w:t>基本資料</w:t>
      </w:r>
    </w:p>
    <w:p w14:paraId="153F8C4C" w14:textId="77777777" w:rsidR="00830B99" w:rsidRDefault="00000000">
      <w:pPr>
        <w:rPr>
          <w:lang w:eastAsia="zh-TW"/>
        </w:rPr>
      </w:pPr>
      <w:r>
        <w:rPr>
          <w:lang w:eastAsia="zh-TW"/>
        </w:rPr>
        <w:t>姓名：</w:t>
      </w:r>
      <w:r>
        <w:rPr>
          <w:lang w:eastAsia="zh-TW"/>
        </w:rPr>
        <w:t xml:space="preserve">____________  </w:t>
      </w:r>
      <w:r>
        <w:rPr>
          <w:lang w:eastAsia="zh-TW"/>
        </w:rPr>
        <w:t>學號：</w:t>
      </w:r>
      <w:r>
        <w:rPr>
          <w:lang w:eastAsia="zh-TW"/>
        </w:rPr>
        <w:t xml:space="preserve">____________  </w:t>
      </w:r>
      <w:r>
        <w:rPr>
          <w:lang w:eastAsia="zh-TW"/>
        </w:rPr>
        <w:t>班級：</w:t>
      </w:r>
      <w:r>
        <w:rPr>
          <w:lang w:eastAsia="zh-TW"/>
        </w:rPr>
        <w:t>____________</w:t>
      </w:r>
    </w:p>
    <w:p w14:paraId="41F5F6E8" w14:textId="50C8517A" w:rsidR="00830B99" w:rsidRDefault="008541D1">
      <w:pPr>
        <w:rPr>
          <w:lang w:eastAsia="zh-TW"/>
        </w:rPr>
      </w:pPr>
      <w:r w:rsidRPr="008541D1">
        <w:rPr>
          <w:lang w:eastAsia="zh-TW"/>
        </w:rPr>
        <w:t>商品：</w:t>
      </w:r>
      <w:r w:rsidRPr="008541D1">
        <w:rPr>
          <w:lang w:eastAsia="zh-TW"/>
        </w:rPr>
        <w:t>0050.TW</w:t>
      </w:r>
      <w:r w:rsidRPr="008541D1">
        <w:rPr>
          <w:lang w:eastAsia="zh-TW"/>
        </w:rPr>
        <w:t>；資料期間：</w:t>
      </w:r>
      <w:r w:rsidRPr="008541D1">
        <w:rPr>
          <w:lang w:eastAsia="zh-TW"/>
        </w:rPr>
        <w:t xml:space="preserve">2025-07-01 </w:t>
      </w:r>
      <w:r w:rsidRPr="008541D1">
        <w:rPr>
          <w:lang w:eastAsia="zh-TW"/>
        </w:rPr>
        <w:t>至</w:t>
      </w:r>
      <w:r w:rsidRPr="008541D1">
        <w:rPr>
          <w:lang w:eastAsia="zh-TW"/>
        </w:rPr>
        <w:t xml:space="preserve"> 2026-06-30</w:t>
      </w:r>
      <w:r w:rsidRPr="008541D1">
        <w:rPr>
          <w:lang w:eastAsia="zh-TW"/>
        </w:rPr>
        <w:t>（下載</w:t>
      </w:r>
      <w:r w:rsidRPr="008541D1">
        <w:rPr>
          <w:lang w:eastAsia="zh-TW"/>
        </w:rPr>
        <w:t xml:space="preserve"> end=2026-07-01</w:t>
      </w:r>
      <w:r w:rsidRPr="008541D1">
        <w:rPr>
          <w:lang w:eastAsia="zh-TW"/>
        </w:rPr>
        <w:t>，不含結束日）</w:t>
      </w:r>
    </w:p>
    <w:p w14:paraId="140DFE12" w14:textId="77777777" w:rsidR="00830B99" w:rsidRDefault="00000000">
      <w:pPr>
        <w:pStyle w:val="21"/>
        <w:rPr>
          <w:lang w:eastAsia="zh-TW"/>
        </w:rPr>
      </w:pPr>
      <w:r>
        <w:rPr>
          <w:lang w:eastAsia="zh-TW"/>
        </w:rPr>
        <w:t>Part A</w:t>
      </w:r>
      <w:r>
        <w:rPr>
          <w:lang w:eastAsia="zh-TW"/>
        </w:rPr>
        <w:t>｜資料健檢</w:t>
      </w:r>
    </w:p>
    <w:p w14:paraId="77D8BF91" w14:textId="77777777" w:rsidR="00830B99" w:rsidRDefault="00000000">
      <w:pPr>
        <w:rPr>
          <w:lang w:eastAsia="zh-TW"/>
        </w:rPr>
      </w:pPr>
      <w:r>
        <w:rPr>
          <w:lang w:eastAsia="zh-TW"/>
        </w:rPr>
        <w:t>執行日期與時間：</w:t>
      </w:r>
      <w:r>
        <w:rPr>
          <w:lang w:eastAsia="zh-TW"/>
        </w:rPr>
        <w:t>____________</w:t>
      </w:r>
    </w:p>
    <w:p w14:paraId="513A255F" w14:textId="77777777" w:rsidR="00830B99" w:rsidRDefault="00000000">
      <w:pPr>
        <w:rPr>
          <w:lang w:eastAsia="zh-TW"/>
        </w:rPr>
      </w:pPr>
      <w:r>
        <w:rPr>
          <w:lang w:eastAsia="zh-TW"/>
        </w:rPr>
        <w:t>實際交易日筆數：</w:t>
      </w:r>
      <w:r>
        <w:rPr>
          <w:lang w:eastAsia="zh-TW"/>
        </w:rPr>
        <w:t>____________</w:t>
      </w:r>
      <w:r>
        <w:rPr>
          <w:lang w:eastAsia="zh-TW"/>
        </w:rPr>
        <w:t>；第一筆日期：</w:t>
      </w:r>
      <w:r>
        <w:rPr>
          <w:lang w:eastAsia="zh-TW"/>
        </w:rPr>
        <w:t>____________</w:t>
      </w:r>
      <w:r>
        <w:rPr>
          <w:lang w:eastAsia="zh-TW"/>
        </w:rPr>
        <w:t>；最後一筆日期：</w:t>
      </w:r>
      <w:r>
        <w:rPr>
          <w:lang w:eastAsia="zh-TW"/>
        </w:rPr>
        <w:t>____________</w:t>
      </w:r>
    </w:p>
    <w:p w14:paraId="3EB8858E" w14:textId="77777777" w:rsidR="00830B99" w:rsidRDefault="00000000">
      <w:r>
        <w:t xml:space="preserve">Close / Volume </w:t>
      </w:r>
      <w:r>
        <w:t>缺漏值：</w:t>
      </w:r>
      <w:r>
        <w:t>____________</w:t>
      </w:r>
      <w:r>
        <w:t>；資料來源與取得方式：</w:t>
      </w:r>
      <w:r>
        <w:t>____________</w:t>
      </w:r>
    </w:p>
    <w:p w14:paraId="47E85C79" w14:textId="77777777" w:rsidR="00830B99" w:rsidRDefault="00000000">
      <w:pPr>
        <w:pStyle w:val="21"/>
      </w:pPr>
      <w:r>
        <w:t>Part B</w:t>
      </w:r>
      <w:r>
        <w:t>｜描述統計</w:t>
      </w:r>
    </w:p>
    <w:p w14:paraId="3830572A" w14:textId="77777777" w:rsidR="00830B99" w:rsidRDefault="00000000">
      <w:r>
        <w:t>請貼上</w:t>
      </w:r>
      <w:r>
        <w:t xml:space="preserve"> Colab </w:t>
      </w:r>
      <w:r>
        <w:t>計算結果（</w:t>
      </w:r>
      <w:r>
        <w:t xml:space="preserve">Close </w:t>
      </w:r>
      <w:r>
        <w:t>與</w:t>
      </w:r>
      <w:r>
        <w:t xml:space="preserve"> Volume</w:t>
      </w:r>
      <w:r>
        <w:t>：平均數、中位數、最大值、最小值），不得抄寫未執行的數字。</w:t>
      </w:r>
    </w:p>
    <w:p w14:paraId="318CAB7E" w14:textId="77777777" w:rsidR="00830B99" w:rsidRDefault="00000000">
      <w:pPr>
        <w:rPr>
          <w:lang w:eastAsia="zh-TW"/>
        </w:rPr>
      </w:pPr>
      <w:r>
        <w:rPr>
          <w:lang w:eastAsia="zh-TW"/>
        </w:rPr>
        <w:t>收盤價最高日：</w:t>
      </w:r>
      <w:r>
        <w:rPr>
          <w:lang w:eastAsia="zh-TW"/>
        </w:rPr>
        <w:t>____________</w:t>
      </w:r>
      <w:r>
        <w:rPr>
          <w:lang w:eastAsia="zh-TW"/>
        </w:rPr>
        <w:t>；最低日：</w:t>
      </w:r>
      <w:r>
        <w:rPr>
          <w:lang w:eastAsia="zh-TW"/>
        </w:rPr>
        <w:t>____________</w:t>
      </w:r>
    </w:p>
    <w:p w14:paraId="7C9BD451" w14:textId="77777777" w:rsidR="00830B99" w:rsidRDefault="00000000">
      <w:pPr>
        <w:rPr>
          <w:lang w:eastAsia="zh-TW"/>
        </w:rPr>
      </w:pPr>
      <w:r>
        <w:rPr>
          <w:lang w:eastAsia="zh-TW"/>
        </w:rPr>
        <w:t>貼上收盤價走勢圖並寫出兩個觀察：</w:t>
      </w:r>
      <w:r>
        <w:rPr>
          <w:lang w:eastAsia="zh-TW"/>
        </w:rPr>
        <w:t>____________</w:t>
      </w:r>
    </w:p>
    <w:p w14:paraId="012D1593" w14:textId="77777777" w:rsidR="00830B99" w:rsidRDefault="00000000">
      <w:pPr>
        <w:pStyle w:val="21"/>
      </w:pPr>
      <w:r>
        <w:t>Part C</w:t>
      </w:r>
      <w:r>
        <w:t>｜</w:t>
      </w:r>
      <w:r>
        <w:t xml:space="preserve">AI </w:t>
      </w:r>
      <w:r>
        <w:t>五查</w:t>
      </w:r>
    </w:p>
    <w:p w14:paraId="39A15C7A" w14:textId="77777777" w:rsidR="00830B99" w:rsidRDefault="00000000">
      <w:r>
        <w:t xml:space="preserve">AI </w:t>
      </w:r>
      <w:r>
        <w:t>原始分析句子：</w:t>
      </w:r>
      <w:r>
        <w:t>____________</w:t>
      </w:r>
    </w:p>
    <w:p w14:paraId="7E659760" w14:textId="77777777" w:rsidR="00830B99" w:rsidRDefault="00000000">
      <w:pPr>
        <w:rPr>
          <w:lang w:eastAsia="zh-TW"/>
        </w:rPr>
      </w:pPr>
      <w:r>
        <w:rPr>
          <w:lang w:eastAsia="zh-TW"/>
        </w:rPr>
        <w:t>查資料：</w:t>
      </w:r>
      <w:r>
        <w:rPr>
          <w:lang w:eastAsia="zh-TW"/>
        </w:rPr>
        <w:t>____________</w:t>
      </w:r>
      <w:r>
        <w:rPr>
          <w:lang w:eastAsia="zh-TW"/>
        </w:rPr>
        <w:t>；查計算：</w:t>
      </w:r>
      <w:r>
        <w:rPr>
          <w:lang w:eastAsia="zh-TW"/>
        </w:rPr>
        <w:t>____________</w:t>
      </w:r>
      <w:r>
        <w:rPr>
          <w:lang w:eastAsia="zh-TW"/>
        </w:rPr>
        <w:t>；查解釋：</w:t>
      </w:r>
      <w:r>
        <w:rPr>
          <w:lang w:eastAsia="zh-TW"/>
        </w:rPr>
        <w:t>____________</w:t>
      </w:r>
    </w:p>
    <w:p w14:paraId="1A6D2820" w14:textId="77777777" w:rsidR="00830B99" w:rsidRDefault="00000000">
      <w:pPr>
        <w:rPr>
          <w:lang w:eastAsia="zh-TW"/>
        </w:rPr>
      </w:pPr>
      <w:r>
        <w:rPr>
          <w:lang w:eastAsia="zh-TW"/>
        </w:rPr>
        <w:t>查推論：</w:t>
      </w:r>
      <w:r>
        <w:rPr>
          <w:lang w:eastAsia="zh-TW"/>
        </w:rPr>
        <w:t>____________</w:t>
      </w:r>
      <w:r>
        <w:rPr>
          <w:lang w:eastAsia="zh-TW"/>
        </w:rPr>
        <w:t>；查建議：</w:t>
      </w:r>
      <w:r>
        <w:rPr>
          <w:lang w:eastAsia="zh-TW"/>
        </w:rPr>
        <w:t>____________</w:t>
      </w:r>
    </w:p>
    <w:p w14:paraId="68A91CFA" w14:textId="77777777" w:rsidR="00830B99" w:rsidRDefault="00000000">
      <w:pPr>
        <w:rPr>
          <w:lang w:eastAsia="zh-TW"/>
        </w:rPr>
      </w:pPr>
      <w:r>
        <w:rPr>
          <w:lang w:eastAsia="zh-TW"/>
        </w:rPr>
        <w:t>請提供一項有數據支持的修正句：</w:t>
      </w:r>
      <w:r>
        <w:rPr>
          <w:lang w:eastAsia="zh-TW"/>
        </w:rPr>
        <w:t>____________</w:t>
      </w:r>
    </w:p>
    <w:p w14:paraId="3AC99C5B" w14:textId="77777777" w:rsidR="00830B99" w:rsidRDefault="00000000">
      <w:pPr>
        <w:pStyle w:val="21"/>
        <w:rPr>
          <w:lang w:eastAsia="zh-TW"/>
        </w:rPr>
      </w:pPr>
      <w:r>
        <w:rPr>
          <w:lang w:eastAsia="zh-TW"/>
        </w:rPr>
        <w:t>Part D</w:t>
      </w:r>
      <w:r>
        <w:rPr>
          <w:lang w:eastAsia="zh-TW"/>
        </w:rPr>
        <w:t>｜我的結論與揭露</w:t>
      </w:r>
    </w:p>
    <w:p w14:paraId="63801A5C" w14:textId="77777777" w:rsidR="00830B99" w:rsidRDefault="00000000">
      <w:pPr>
        <w:rPr>
          <w:lang w:eastAsia="zh-TW"/>
        </w:rPr>
      </w:pPr>
      <w:r>
        <w:rPr>
          <w:lang w:eastAsia="zh-TW"/>
        </w:rPr>
        <w:t xml:space="preserve">150–200 </w:t>
      </w:r>
      <w:r>
        <w:rPr>
          <w:lang w:eastAsia="zh-TW"/>
        </w:rPr>
        <w:t>字：可以從這段資料說什麼？不能說什麼？</w:t>
      </w:r>
    </w:p>
    <w:p w14:paraId="44802A51" w14:textId="77777777" w:rsidR="00830B99" w:rsidRDefault="00000000">
      <w:pPr>
        <w:rPr>
          <w:lang w:eastAsia="zh-TW"/>
        </w:rPr>
      </w:pPr>
      <w:r>
        <w:rPr>
          <w:lang w:eastAsia="zh-TW"/>
        </w:rPr>
        <w:t>使用</w:t>
      </w:r>
      <w:r>
        <w:rPr>
          <w:lang w:eastAsia="zh-TW"/>
        </w:rPr>
        <w:t xml:space="preserve"> AI </w:t>
      </w:r>
      <w:r>
        <w:rPr>
          <w:lang w:eastAsia="zh-TW"/>
        </w:rPr>
        <w:t>工具：</w:t>
      </w:r>
      <w:r>
        <w:rPr>
          <w:lang w:eastAsia="zh-TW"/>
        </w:rPr>
        <w:t>____________</w:t>
      </w:r>
      <w:r>
        <w:rPr>
          <w:lang w:eastAsia="zh-TW"/>
        </w:rPr>
        <w:t>；</w:t>
      </w:r>
      <w:r>
        <w:rPr>
          <w:lang w:eastAsia="zh-TW"/>
        </w:rPr>
        <w:t xml:space="preserve">AI </w:t>
      </w:r>
      <w:r>
        <w:rPr>
          <w:lang w:eastAsia="zh-TW"/>
        </w:rPr>
        <w:t>協助事項：</w:t>
      </w:r>
      <w:r>
        <w:rPr>
          <w:lang w:eastAsia="zh-TW"/>
        </w:rPr>
        <w:t>____________</w:t>
      </w:r>
      <w:r>
        <w:rPr>
          <w:lang w:eastAsia="zh-TW"/>
        </w:rPr>
        <w:t>；本人如何核對：</w:t>
      </w:r>
      <w:r>
        <w:rPr>
          <w:lang w:eastAsia="zh-TW"/>
        </w:rPr>
        <w:t>____________</w:t>
      </w:r>
    </w:p>
    <w:sectPr w:rsidR="00830B9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0AAE4" w14:textId="77777777" w:rsidR="00C0429E" w:rsidRDefault="00C0429E">
      <w:pPr>
        <w:spacing w:after="0" w:line="240" w:lineRule="auto"/>
      </w:pPr>
      <w:r>
        <w:separator/>
      </w:r>
    </w:p>
  </w:endnote>
  <w:endnote w:type="continuationSeparator" w:id="0">
    <w:p w14:paraId="1E9C5D9D" w14:textId="77777777" w:rsidR="00C0429E" w:rsidRDefault="00C04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7C06A" w14:textId="77777777" w:rsidR="00C0429E" w:rsidRDefault="00C0429E">
      <w:pPr>
        <w:spacing w:after="0" w:line="240" w:lineRule="auto"/>
      </w:pPr>
      <w:r>
        <w:separator/>
      </w:r>
    </w:p>
  </w:footnote>
  <w:footnote w:type="continuationSeparator" w:id="0">
    <w:p w14:paraId="5D7263B5" w14:textId="77777777" w:rsidR="00C0429E" w:rsidRDefault="00C04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FA31" w14:textId="77777777" w:rsidR="00830B99" w:rsidRDefault="00000000">
    <w:pPr>
      <w:pStyle w:val="a5"/>
      <w:rPr>
        <w:lang w:eastAsia="zh-TW"/>
      </w:rPr>
    </w:pPr>
    <w:r>
      <w:rPr>
        <w:lang w:eastAsia="zh-TW"/>
      </w:rPr>
      <w:t>資料科學與大數據分析｜</w:t>
    </w:r>
    <w:r>
      <w:rPr>
        <w:lang w:eastAsia="zh-TW"/>
      </w:rPr>
      <w:t>Week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443169">
    <w:abstractNumId w:val="8"/>
  </w:num>
  <w:num w:numId="2" w16cid:durableId="342702845">
    <w:abstractNumId w:val="6"/>
  </w:num>
  <w:num w:numId="3" w16cid:durableId="435251296">
    <w:abstractNumId w:val="5"/>
  </w:num>
  <w:num w:numId="4" w16cid:durableId="367684394">
    <w:abstractNumId w:val="4"/>
  </w:num>
  <w:num w:numId="5" w16cid:durableId="406457360">
    <w:abstractNumId w:val="7"/>
  </w:num>
  <w:num w:numId="6" w16cid:durableId="1782649323">
    <w:abstractNumId w:val="3"/>
  </w:num>
  <w:num w:numId="7" w16cid:durableId="815071456">
    <w:abstractNumId w:val="2"/>
  </w:num>
  <w:num w:numId="8" w16cid:durableId="800265801">
    <w:abstractNumId w:val="1"/>
  </w:num>
  <w:num w:numId="9" w16cid:durableId="99549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87B"/>
    <w:rsid w:val="00830B99"/>
    <w:rsid w:val="008541D1"/>
    <w:rsid w:val="00AA1D8D"/>
    <w:rsid w:val="00B47730"/>
    <w:rsid w:val="00C042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C6590"/>
  <w14:defaultImageDpi w14:val="300"/>
  <w15:docId w15:val="{8A6E7B84-7AD3-4514-B32D-388255E8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桂珍 邱</cp:lastModifiedBy>
  <cp:revision>2</cp:revision>
  <dcterms:created xsi:type="dcterms:W3CDTF">2013-12-23T23:15:00Z</dcterms:created>
  <dcterms:modified xsi:type="dcterms:W3CDTF">2026-10-08T14:11:00Z</dcterms:modified>
  <cp:category/>
</cp:coreProperties>
</file>