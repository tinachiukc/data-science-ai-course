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33"/>
        </w:rPr>
        <w:t>Week 18｜學生期末學習反思單</w:t>
      </w:r>
    </w:p>
    <w:p>
      <w:pPr>
        <w:jc w:val="center"/>
      </w:pPr>
      <w:r>
        <w:t>回到起點：我現在怎麼看資料、AI 與金融決策？</w:t>
      </w:r>
    </w:p>
    <w:p>
      <w:r>
        <w:t>姓名：________________　學號：________________　班級：________________</w:t>
      </w:r>
    </w:p>
    <w:p>
      <w:r>
        <w:t>說明：這不是考試，也不是比誰寫得感人。請具體回顧自己的學習經驗。建議完成時間 30～40 分鐘。</w:t>
      </w:r>
    </w:p>
    <w:p>
      <w:pPr>
        <w:pStyle w:val="Heading1"/>
      </w:pPr>
      <w:r>
        <w:t>一、回到 Week 1｜現在的我會怎麼回答？</w:t>
      </w:r>
    </w:p>
    <w:p>
      <w:r>
        <w:t>金融業每天都有這麼多資料，「有資料就能做出好決策嗎？」請用現在的理解回答，約 100～150 字。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pStyle w:val="Heading1"/>
      </w:pPr>
      <w:r>
        <w:t>二、14 句課程足跡｜選出對我影響最大的三句</w:t>
      </w:r>
    </w:p>
    <w:p>
      <w:r>
        <w:t>①精確≠可靠　②合理≠有根據　③看到差異≠找到原因　④平均≠典型　⑤AI分析≠分析證據　⑥想問≠能回答　⑦資料多≠資料有用　⑧有算≠有回答　⑨有證據≠能決策　⑩有數字≠有意義　⑪最佳≠無風險　⑫AI完成≠我完成　⑬有來源≠有證據　⑭說得清楚≠說得誇大</w:t>
      </w:r>
    </w:p>
    <w:p>
      <w:r>
        <w:t>第 1 句：____________________________</w:t>
      </w:r>
    </w:p>
    <w:p>
      <w:pPr>
        <w:spacing w:after="0"/>
      </w:pPr>
      <w:r>
        <w:rPr>
          <w:b/>
        </w:rPr>
        <w:t>為什麼選它？哪個活動／案例讓我理解？未來會怎麼用？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r>
        <w:t>第 2 句：____________________________</w:t>
      </w:r>
    </w:p>
    <w:p>
      <w:pPr>
        <w:spacing w:after="0"/>
      </w:pPr>
      <w:r>
        <w:rPr>
          <w:b/>
        </w:rPr>
        <w:t>為什麼選它？哪個活動／案例讓我理解？未來會怎麼用？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r>
        <w:t>第 3 句：____________________________</w:t>
      </w:r>
    </w:p>
    <w:p>
      <w:pPr>
        <w:spacing w:after="0"/>
      </w:pPr>
      <w:r>
        <w:rPr>
          <w:b/>
        </w:rPr>
        <w:t>為什麼選它？哪個活動／案例讓我理解？未來會怎麼用？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pStyle w:val="Heading1"/>
      </w:pPr>
      <w:r>
        <w:t>三、我的 AI 使用方式前後比較</w:t>
      </w:r>
    </w:p>
    <w:p>
      <w:r>
        <w:t>學期開始前／剛開始時，我使用 AI 比較像：</w:t>
      </w:r>
    </w:p>
    <w:p>
      <w:r>
        <w:t>□ 找答案　□ 解釋不懂的東西　□ 幫我寫東西　□ 幫我完成作業／工作　□ 很少使用　□ 其他：________</w:t>
      </w:r>
    </w:p>
    <w:p>
      <w:r>
        <w:t>現在，我比較知道 AI 可以：</w:t>
      </w:r>
    </w:p>
    <w:p>
      <w:r>
        <w:t>□ 協助形成問題　□ 理解資料　□ 提出分析方向　□ 整理結果　□ 提出反面意見　□ 協助溝通　□ 其他：________</w:t>
      </w:r>
    </w:p>
    <w:p>
      <w:r>
        <w:t>但我也知道必須：</w:t>
      </w:r>
    </w:p>
    <w:p>
      <w:r>
        <w:t>□ 查資料　□ 查計算　□ 查解釋　□ 查推論　□ 查來源　□ 查語氣　□ 最後由自己判斷</w:t>
      </w:r>
    </w:p>
    <w:p>
      <w:pPr>
        <w:spacing w:after="0"/>
      </w:pPr>
      <w:r>
        <w:rPr>
          <w:b/>
        </w:rPr>
        <w:t>我覺得自己最大的改變是：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pStyle w:val="Heading1"/>
      </w:pPr>
      <w:r>
        <w:t>四、一次真正的 AI 查核經驗</w:t>
      </w:r>
    </w:p>
    <w:p>
      <w:r>
        <w:t>這學期有沒有哪一次，你原本覺得 AI 說得很對，後來才發現它其實有問題？</w:t>
      </w:r>
    </w:p>
    <w:p>
      <w:pPr>
        <w:spacing w:after="0"/>
      </w:pPr>
      <w:r>
        <w:rPr>
          <w:b/>
        </w:rPr>
        <w:t>AI 說了什麼？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rPr>
          <w:b/>
        </w:rPr>
        <w:t>我怎麼發現問題？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rPr>
          <w:b/>
        </w:rPr>
        <w:t>最後我怎麼處理？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pStyle w:val="Heading1"/>
      </w:pPr>
      <w:r>
        <w:t>五、回看 Week 16｜如果重新做一次</w:t>
      </w:r>
    </w:p>
    <w:p>
      <w:r>
        <w:t>我最想改：□ 問題　□ 資料　□ 分析方法　□ Benchmark　□ AI 協作方式　□ 來源查核　□ 結論　□ 簡報／溝通</w:t>
      </w:r>
    </w:p>
    <w:p>
      <w:pPr>
        <w:spacing w:after="0"/>
      </w:pPr>
      <w:r>
        <w:rPr>
          <w:b/>
        </w:rPr>
        <w:t>為什麼？我會怎麼改？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pStyle w:val="Heading1"/>
      </w:pPr>
      <w:r>
        <w:t>六、未來職場情境｜現在的我會怎麼開始？</w:t>
      </w:r>
    </w:p>
    <w:p>
      <w:r>
        <w:t>主管交給你一份客戶資料，說：「先丟給 AI 看看，明天下午告訴我該怎麼做。」請寫出你現在會採取的前五個步驟。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shd w:fill="19375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440"/>
            <w:vAlign w:val="center"/>
            <w:shd w:fill="193756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我會做什麼</w:t>
            </w:r>
          </w:p>
        </w:tc>
      </w:tr>
      <w:tr>
        <w:tc>
          <w:tcPr>
            <w:tcW w:type="dxa" w:w="5440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</w:t>
            </w:r>
          </w:p>
        </w:tc>
        <w:tc>
          <w:tcPr>
            <w:tcW w:type="dxa" w:w="5440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c>
          <w:tcPr>
            <w:tcW w:type="dxa" w:w="54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2</w:t>
            </w:r>
          </w:p>
        </w:tc>
        <w:tc>
          <w:tcPr>
            <w:tcW w:type="dxa" w:w="54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c>
          <w:tcPr>
            <w:tcW w:type="dxa" w:w="5440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5440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c>
          <w:tcPr>
            <w:tcW w:type="dxa" w:w="54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4</w:t>
            </w:r>
          </w:p>
        </w:tc>
        <w:tc>
          <w:tcPr>
            <w:tcW w:type="dxa" w:w="54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c>
          <w:tcPr>
            <w:tcW w:type="dxa" w:w="5440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5</w:t>
            </w:r>
          </w:p>
        </w:tc>
        <w:tc>
          <w:tcPr>
            <w:tcW w:type="dxa" w:w="5440"/>
            <w:vAlign w:val="center"/>
            <w:shd w:fill="EFF5F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</w:tbl>
    <w:p>
      <w:pPr>
        <w:pStyle w:val="Heading1"/>
      </w:pPr>
      <w:r>
        <w:t>七、送一句話給下一屆</w:t>
      </w:r>
    </w:p>
    <w:p>
      <w:pPr>
        <w:spacing w:after="0"/>
      </w:pPr>
      <w:r>
        <w:rPr>
          <w:b/>
        </w:rPr>
        <w:t>如果要送一句話給下一屆修這門課的學弟妹，我會說：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p>
      <w:pPr>
        <w:pStyle w:val="Heading1"/>
      </w:pPr>
      <w:r>
        <w:t>八、我的最後一句話</w:t>
      </w:r>
    </w:p>
    <w:p>
      <w:r>
        <w:t>這學期我學到，與資料和 AI 一起做金融／商管判斷時，最重要的是：</w:t>
      </w:r>
    </w:p>
    <w:p>
      <w:pPr>
        <w:spacing w:after="0"/>
      </w:pPr>
      <w:r>
        <w:t>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</w:t>
      </w:r>
    </w:p>
    <w:sectPr w:rsidR="00FC693F" w:rsidRPr="0006063C" w:rsidSect="00034616">
      <w:pgSz w:w="12240" w:h="15840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