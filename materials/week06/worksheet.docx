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Week 6｜學生學習單</w:t>
      </w:r>
    </w:p>
    <w:p>
      <w:pPr>
        <w:jc w:val="center"/>
      </w:pPr>
      <w:r>
        <w:rPr>
          <w:sz w:val="18"/>
        </w:rPr>
        <w:t>先問對問題：從金融情境到資料問題</w:t>
      </w:r>
    </w:p>
    <w:p>
      <w:r>
        <w:t>姓名：________________　班級：________________　日期：________________</w:t>
      </w:r>
    </w:p>
    <w:p>
      <w:r>
        <w:t>核心問題：一個金融／商管問題，要怎麼變成資料可以回答的問題？</w:t>
      </w:r>
    </w:p>
    <w:p>
      <w:pPr>
        <w:pStyle w:val="Heading1"/>
      </w:pPr>
      <w:r>
        <w:t>活動一｜把模糊問題改成資料問題</w:t>
      </w:r>
    </w:p>
    <w:p>
      <w:pPr>
        <w:spacing w:after="20"/>
      </w:pPr>
      <w:r>
        <w:rPr>
          <w:b/>
        </w:rPr>
        <w:t>1. 客戶最近花得比較少。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2. 年輕人都喜歡行動支付。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3. 優惠活動效果很好。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4. 信用卡業務變差。</w:t>
      </w:r>
    </w:p>
    <w:p>
      <w:pPr>
        <w:spacing w:after="0"/>
      </w:pPr>
      <w:r>
        <w:t>________________________________________________________________________________</w:t>
      </w:r>
    </w:p>
    <w:p>
      <w:pPr>
        <w:pStyle w:val="Heading1"/>
      </w:pPr>
      <w:r>
        <w:t>資料問題「四清楚」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93756"/>
          </w:tcPr>
          <w:p>
            <w:r>
              <w:rPr>
                <w:b/>
                <w:color w:val="FFFFFF"/>
              </w:rPr>
              <w:t>檢查</w:t>
            </w:r>
          </w:p>
        </w:tc>
        <w:tc>
          <w:tcPr>
            <w:tcW w:type="dxa" w:w="3513"/>
            <w:shd w:fill="193756"/>
          </w:tcPr>
          <w:p>
            <w:r>
              <w:rPr>
                <w:b/>
                <w:color w:val="FFFFFF"/>
              </w:rPr>
              <w:t>我要確認</w:t>
            </w:r>
          </w:p>
        </w:tc>
        <w:tc>
          <w:tcPr>
            <w:tcW w:type="dxa" w:w="3513"/>
            <w:shd w:fill="193756"/>
          </w:tcPr>
          <w:p>
            <w:r>
              <w:rPr>
                <w:b/>
                <w:color w:val="FFFFFF"/>
              </w:rPr>
              <w:t>我的問題有做到嗎？</w:t>
            </w:r>
          </w:p>
        </w:tc>
      </w:tr>
      <w:tr>
        <w:tc>
          <w:tcPr>
            <w:tcW w:type="dxa" w:w="3513"/>
          </w:tcPr>
          <w:p>
            <w:r>
              <w:t>對象清楚</w:t>
            </w:r>
          </w:p>
        </w:tc>
        <w:tc>
          <w:tcPr>
            <w:tcW w:type="dxa" w:w="3513"/>
          </w:tcPr>
          <w:p>
            <w:r>
              <w:t>我要看誰／什麼？</w:t>
            </w:r>
          </w:p>
        </w:tc>
        <w:tc>
          <w:tcPr>
            <w:tcW w:type="dxa" w:w="3513"/>
          </w:tcPr>
          <w:p>
            <w:r>
              <w:t>□</w:t>
            </w:r>
          </w:p>
        </w:tc>
      </w:tr>
      <w:tr>
        <w:tc>
          <w:tcPr>
            <w:tcW w:type="dxa" w:w="3513"/>
          </w:tcPr>
          <w:p>
            <w:r>
              <w:t>指標清楚</w:t>
            </w:r>
          </w:p>
        </w:tc>
        <w:tc>
          <w:tcPr>
            <w:tcW w:type="dxa" w:w="3513"/>
          </w:tcPr>
          <w:p>
            <w:r>
              <w:t>我要觀察什麼？</w:t>
            </w:r>
          </w:p>
        </w:tc>
        <w:tc>
          <w:tcPr>
            <w:tcW w:type="dxa" w:w="3513"/>
          </w:tcPr>
          <w:p>
            <w:r>
              <w:t>□</w:t>
            </w:r>
          </w:p>
        </w:tc>
      </w:tr>
      <w:tr>
        <w:tc>
          <w:tcPr>
            <w:tcW w:type="dxa" w:w="3513"/>
          </w:tcPr>
          <w:p>
            <w:r>
              <w:t>比較清楚</w:t>
            </w:r>
          </w:p>
        </w:tc>
        <w:tc>
          <w:tcPr>
            <w:tcW w:type="dxa" w:w="3513"/>
          </w:tcPr>
          <w:p>
            <w:r>
              <w:t>我要比較誰／何時／何群？</w:t>
            </w:r>
          </w:p>
        </w:tc>
        <w:tc>
          <w:tcPr>
            <w:tcW w:type="dxa" w:w="3513"/>
          </w:tcPr>
          <w:p>
            <w:r>
              <w:t>□</w:t>
            </w:r>
          </w:p>
        </w:tc>
      </w:tr>
      <w:tr>
        <w:tc>
          <w:tcPr>
            <w:tcW w:type="dxa" w:w="3513"/>
          </w:tcPr>
          <w:p>
            <w:r>
              <w:t>範圍清楚</w:t>
            </w:r>
          </w:p>
        </w:tc>
        <w:tc>
          <w:tcPr>
            <w:tcW w:type="dxa" w:w="3513"/>
          </w:tcPr>
          <w:p>
            <w:r>
              <w:t>時間或資料範圍？</w:t>
            </w:r>
          </w:p>
        </w:tc>
        <w:tc>
          <w:tcPr>
            <w:tcW w:type="dxa" w:w="3513"/>
          </w:tcPr>
          <w:p>
            <w:r>
              <w:t>□</w:t>
            </w:r>
          </w:p>
        </w:tc>
      </w:tr>
    </w:tbl>
    <w:p>
      <w:pPr>
        <w:pStyle w:val="Heading1"/>
      </w:pPr>
      <w:r>
        <w:t>活動二｜問題與資料配對</w:t>
      </w:r>
    </w:p>
    <w:p>
      <w:r>
        <w:t>A 哪類消費金額最高？　B 客戶為什麼不滿？　C 哪個年齡層較常用行動支付？　D 交易金額是否逐月下降？</w:t>
      </w:r>
    </w:p>
    <w:p>
      <w:r>
        <w:t>① 年齡＋支付方式　② 月份＋交易金額　③ 消費類別＋消費金額　④ 滿意度＋客訴文字</w:t>
      </w:r>
    </w:p>
    <w:p>
      <w:pPr>
        <w:spacing w:after="20"/>
      </w:pPr>
      <w:r>
        <w:rPr>
          <w:b/>
        </w:rPr>
        <w:t>配對結果：A→____　B→____　C→____　D→____</w:t>
      </w:r>
    </w:p>
    <w:p>
      <w:pPr>
        <w:spacing w:after="0"/>
      </w:pPr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活動三｜AI 問題審查員</w:t>
      </w:r>
    </w:p>
    <w:p>
      <w:r>
        <w:t>請 AI 根據「月份、交易人數、交易次數、交易金額」提出 5 個資料問題，再逐一審查。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93756"/>
          </w:tcPr>
          <w:p>
            <w:r>
              <w:rPr>
                <w:b/>
                <w:color w:val="FFFFFF"/>
              </w:rPr>
              <w:t>AI 提出的問題</w:t>
            </w:r>
          </w:p>
        </w:tc>
        <w:tc>
          <w:tcPr>
            <w:tcW w:type="dxa" w:w="3513"/>
            <w:shd w:fill="193756"/>
          </w:tcPr>
          <w:p>
            <w:r>
              <w:rPr>
                <w:b/>
                <w:color w:val="FFFFFF"/>
              </w:rPr>
              <w:t>✓ 可以／△ 修改／✗ 不能</w:t>
            </w:r>
          </w:p>
        </w:tc>
        <w:tc>
          <w:tcPr>
            <w:tcW w:type="dxa" w:w="3513"/>
            <w:shd w:fill="193756"/>
          </w:tcPr>
          <w:p>
            <w:r>
              <w:rPr>
                <w:b/>
                <w:color w:val="FFFFFF"/>
              </w:rPr>
              <w:t>我的修改</w:t>
            </w:r>
          </w:p>
        </w:tc>
      </w:tr>
      <w:tr>
        <w:tc>
          <w:tcPr>
            <w:tcW w:type="dxa" w:w="3513"/>
          </w:tcPr>
          <w:p>
            <w:r>
              <w:t xml:space="preserve">1. </w:t>
            </w:r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>
              <w:t xml:space="preserve">2. </w:t>
            </w:r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>
              <w:t xml:space="preserve">3. </w:t>
            </w:r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>
              <w:t xml:space="preserve">4. </w:t>
            </w:r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>
              <w:t xml:space="preserve">5. </w:t>
            </w:r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</w:tbl>
    <w:p>
      <w:pPr>
        <w:pStyle w:val="Heading1"/>
      </w:pPr>
      <w:r>
        <w:t>我的第一張「資料問題卡」</w:t>
      </w:r>
    </w:p>
    <w:p>
      <w:pPr>
        <w:spacing w:after="20"/>
      </w:pPr>
      <w:r>
        <w:rPr>
          <w:b/>
        </w:rPr>
        <w:t>情境問題：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我的資料問題：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資料足夠嗎？ □ 可以　□ 部分可以　□ 目前不能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還缺什麼？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AI 給我的建議：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我最後保留／修改成：</w:t>
      </w:r>
    </w:p>
    <w:p>
      <w:pPr>
        <w:spacing w:after="0"/>
      </w:pPr>
      <w:r>
        <w:t>________________________________________________________________________________</w:t>
      </w:r>
    </w:p>
    <w:p>
      <w:pPr>
        <w:pStyle w:val="Heading1"/>
      </w:pPr>
      <w:r>
        <w:t>W16｜我的資料問題種子庫</w:t>
      </w:r>
    </w:p>
    <w:p>
      <w:pPr>
        <w:spacing w:after="20"/>
      </w:pPr>
      <w:r>
        <w:rPr>
          <w:b/>
        </w:rPr>
        <w:t>我感興趣的金融／商管情境：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我想知道的事情：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可以轉成的資料問題：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可能需要哪些資料：</w:t>
      </w:r>
    </w:p>
    <w:p>
      <w:pPr>
        <w:spacing w:after="0"/>
      </w:pPr>
      <w:r>
        <w:t>________________________________________________________________________________</w:t>
      </w:r>
    </w:p>
    <w:p>
      <w:r>
        <w:t>本週核心句：想問 ≠ 能回答。</w:t>
      </w:r>
    </w:p>
    <w:sectPr w:rsidR="00FC693F" w:rsidRPr="0006063C" w:rsidSect="00034616">
      <w:pgSz w:w="12240" w:h="15840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